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606F80"/>
          <w:sz w:val="20"/>
        </w:rPr>
        <w:t>TECHNICAL DOCUMENTATION</w:t>
      </w:r>
    </w:p>
    <w:p>
      <w:pPr>
        <w:spacing w:after="80"/>
      </w:pPr>
      <w:r>
        <w:rPr>
          <w:b/>
          <w:i w:val="0"/>
          <w:color w:val="0B2545"/>
          <w:sz w:val="48"/>
        </w:rPr>
        <w:t>InOurCity Backend API</w:t>
      </w:r>
    </w:p>
    <w:p>
      <w:pPr>
        <w:spacing w:after="280"/>
      </w:pPr>
      <w:r>
        <w:rPr>
          <w:b w:val="0"/>
          <w:i w:val="0"/>
          <w:color w:val="464646"/>
          <w:sz w:val="24"/>
        </w:rPr>
        <w:t>Professional company-standard reference covering script logic, database schema design, and API flow diagrams.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592"/>
        <w:gridCol w:w="6768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 folder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C:\Users\91789\OneDrive\Desktop\InOurCity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Generated 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2026-05-14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Technology stack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FastAPI, SQLAlchemy, Pydantic, PostgreSQL, Cloudinary, JWT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Python script files documented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API endpoints documented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Database tables documented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t>Book Index</w:t>
      </w:r>
    </w:p>
    <w:p>
      <w:pPr>
        <w:spacing w:after="120"/>
      </w:pPr>
      <w:r>
        <w:rPr>
          <w:b w:val="0"/>
          <w:i w:val="0"/>
        </w:rPr>
        <w:t>This index organizes the report like a technical book. Each chapter begins on a new page and documents one project script with summary, functions, APIs, requests, responses, database tables, and flow diagrams.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296"/>
        <w:gridCol w:w="5328"/>
        <w:gridCol w:w="1008"/>
        <w:gridCol w:w="792"/>
        <w:gridCol w:w="93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Chapter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Script File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Functions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APIs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Classes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Backend\Body_Models.py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Backend\Cart_option\add_cart.py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Backend\Cart_option\cart_utility.py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Backend\Cart_option\delete_carts.py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Backend\Cart_option\get_cart.py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Backend\Database.py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Backend\Format_Table.py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Backend\Login_forgot\login.py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Backend\Login_forgot\logout.py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Backend\Login_forgot\refresh_token_validation.py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Backend\Login_forgot\represh.py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Backend\Login_forgot\reset.py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Backend\Messaging_app\websocket.py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Backend\Oauth.py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Backend\Security.py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Backend\Social_media\delete_posts_method.py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19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Backend\Social_media\patch_posts_method.py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Backend\Utilities.py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Backend\cloudinary_config.py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Backend\error_file.py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Backend\locations\Location_operatons.py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Backend\locations\utility.py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Backend\patch_routers\__init__.py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Backend\patch_routers\professional_patch.py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Backend\patch_routers\store_patch.py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Backend\patch_routers\user_patch.py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29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Backend\post_routers\__init__.py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Backend\post_routers\city.py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Backend\post_routers\professional.py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Backend\post_routers\store.py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Backend\post_routers\user.py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Backend\post_routers\vendor.py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main.py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Chapter 36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temp.py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b w:val="0"/>
          <w:i w:val="0"/>
        </w:rPr>
        <w:t>InOurCity is a FastAPI backend for city-localized user, vendor, store, professional service, social feed, messaging, and cart workflows. The application is organized into focused router modules under Backend, with shared database/session, authentication, media, and utility layers.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Read first: </w:t>
            </w:r>
            <w:r>
              <w:rPr>
                <w:color w:val="2D2D2D"/>
              </w:rPr>
              <w:t>The production behavior of this backend is driven by main.py router registration, Backend/Format_Table.py table definitions, Backend/Body_Models.py request models, and the route modules under Backend.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Core Architecture</w:t>
      </w:r>
    </w:p>
    <w:p>
      <w:pPr>
        <w:pStyle w:val="ListBullet"/>
        <w:spacing w:after="80"/>
      </w:pPr>
      <w:r>
        <w:t>FastAPI app entry point: main.py creates the app, configures validation error behavior, and includes all API routers.</w:t>
      </w:r>
    </w:p>
    <w:p>
      <w:pPr>
        <w:pStyle w:val="ListBullet"/>
        <w:spacing w:after="80"/>
      </w:pPr>
      <w:r>
        <w:t>Persistence: SQLAlchemy sessions are provided by Backend/Database.py, while ORM table classes live in Backend/Format_Table.py.</w:t>
      </w:r>
    </w:p>
    <w:p>
      <w:pPr>
        <w:pStyle w:val="ListBullet"/>
        <w:spacing w:after="80"/>
      </w:pPr>
      <w:r>
        <w:t>Validation: Pydantic models in Backend/Body_Models.py define request payload contracts for major workflows.</w:t>
      </w:r>
    </w:p>
    <w:p>
      <w:pPr>
        <w:pStyle w:val="ListBullet"/>
        <w:spacing w:after="80"/>
      </w:pPr>
      <w:r>
        <w:t>Authentication: Backend/Oauth.py and Backend/Security.py handle token and password concerns.</w:t>
      </w:r>
    </w:p>
    <w:p>
      <w:pPr>
        <w:pStyle w:val="ListBullet"/>
        <w:spacing w:after="80"/>
      </w:pPr>
      <w:r>
        <w:t>Media: Backend/cloudinary_config.py centralizes upload/delete operations for profile, store, professional, post, and chat media.</w:t>
      </w:r>
    </w:p>
    <w:p>
      <w:pPr>
        <w:pStyle w:val="Heading1"/>
      </w:pPr>
      <w:r>
        <w:t>Database Schema Design</w:t>
      </w:r>
    </w:p>
    <w:p>
      <w:pPr>
        <w:spacing w:after="120"/>
      </w:pPr>
      <w:r>
        <w:rPr>
          <w:b w:val="0"/>
          <w:i w:val="0"/>
        </w:rPr>
        <w:t>The schema is declared through SQLAlchemy ORM classes in Backend/Format_Table.py. Tables are created through Base.metadata.create_all(db_engine). Relationships are represented by id columns; explicit ForeignKey constraints are not currently declared in the ORM file.</w:t>
      </w:r>
    </w:p>
    <w:p>
      <w:pPr>
        <w:pStyle w:val="Heading2"/>
      </w:pPr>
      <w:r>
        <w:t>CityTable - cities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city_id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country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display_city_name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UserTable - user_details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user_name_display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real_name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image_url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public_id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city_id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refresh_token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VendorTable - vendor_table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unique_id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store_or_professional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type_store_or_professional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city_id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refresh_token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StoreTable - store_details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vendor_unique_id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store_type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name_store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timing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StoreRatingTable - ratings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rating_id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rating_value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StoreImageTable - store_images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image_url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public_id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ProfessionalTable - professional_details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professional_id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vendor_unique_id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professional_type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ProfessionalImageTable - professional_images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professional_id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image_url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pubic_id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ProfessionalRatingTable - professional_ratings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rating_id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professional_id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rating_value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PostsTable - posts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post_id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vendor_id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city_id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image_url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public_id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like_count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default=0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comment_count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default=0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is_deleted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default=False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PostLikesTable - post_likes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like_id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post_id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liker_id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PostCommentsTable - post_comments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comment_id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post_id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commenter_id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PostReportsTable - post_reports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report_id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post_id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reporter_id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report_reason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 xml:space="preserve">ConversationsTable - conversations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conversation_id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vendor_id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 xml:space="preserve">MessageTable - messages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message_id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conversation_id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sender_role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sender_id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media_url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public_id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media_type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is_read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default=False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CartTable - 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cart_id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2"/>
      </w:pPr>
      <w:r>
        <w:t>CartItemsTable - cart_items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376"/>
        <w:gridCol w:w="1728"/>
        <w:gridCol w:w="3456"/>
        <w:gridCol w:w="180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Properties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Role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cart_item_id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primary_key=True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cart_id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store_id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image_id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BigInteger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nullable=True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nullable=False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column</w:t>
            </w:r>
          </w:p>
        </w:tc>
      </w:tr>
    </w:tbl>
    <w:p>
      <w:pPr>
        <w:pStyle w:val="Heading1"/>
      </w:pPr>
      <w:r>
        <w:t>Data Validation Models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448"/>
        <w:gridCol w:w="5616"/>
        <w:gridCol w:w="1728"/>
      </w:tblGrid>
      <w:tr>
        <w:tc>
          <w:tcPr>
            <w:tcW w:type="dxa" w:w="312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Model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Fields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Importance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city, state, country, latitude, longitude, display_city_name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Vendor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phone, store_or_professional, type_store_or_professional, name, password, city_id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store_type, name_store, contact, location, timing, map_url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StoreRating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store_id, user_id, rating_value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StoreUpdate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store_type, name_store, contact, location, timing, map_url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vendor_unique_id, professional_type, name, contact, location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ProfessionalRating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professional_id, user_id, rating_value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ProfessionalUpdate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professional_type, name, contact, location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phone, 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ForgotPassword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phone, user_type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ResetPassword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phone, user_type, new_password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LogoutRequest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user_type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RefreshRequest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refresh_token, user_type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ValidateMobileNumber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RefreshTokenRequest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refresh_token, user_type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Pydantic request contract</w:t>
            </w:r>
          </w:p>
        </w:tc>
      </w:tr>
    </w:tbl>
    <w:p>
      <w:pPr>
        <w:pStyle w:val="Heading1"/>
      </w:pPr>
      <w:r>
        <w:t>API Catalog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080"/>
        <w:gridCol w:w="3384"/>
        <w:gridCol w:w="2304"/>
        <w:gridCol w:w="2592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Handler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Script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/cart/add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add_to_cart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Backend\Cart_option\add_cart.py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/cart/remove/{cart_item_id}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remove_from_cart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Backend\Cart_option\delete_carts.py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/cart/clear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clear_cart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Backend\Cart_option\delete_carts.py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/cart/all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get_cart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Backend\Cart_option\get_cart.py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/cart/note/{cart_item_id}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update_cart_item_note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Backend\Cart_option\get_cart.py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/login/user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login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Backend\Login_forgot\login.py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/login/vendor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login_vendor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Backend\Login_forgot\login.py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/auth/logout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logout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Backend\Login_forgot\logout.py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/refresh/refresh_token_validation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refresh_token_validation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Backend\Login_forgot\refresh_token_validation.py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/auth/refresh-token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refresh_token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Backend\Login_forgot\represh.py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/forgot/forgot-password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forgot_password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Backend\Login_forgot\reset.py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/forgot/reset-password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reset_password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Backend\Login_forgot\reset.py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/conversation/start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start_conversation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/conversation/all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get_all_conversation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/conversation/{conversation_id}/messages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get_messages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/conversation/upload_media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upload_message_media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/conversation/{conversation_id}/read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mark_as_read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/conversation/message/{message_id}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delete_message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WEBSOCKET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/ws/chat/{conversation_id}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websocket_chat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Backend\Messaging_app\websocket.py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/post/create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create_posts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/post/feed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get_post_feed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/post/{post_id}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get_post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/post/my/posts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get_my_posts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/post/{post_id}/like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like_post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/post{post_id}/comment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add_commnet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/post/{post_id}/report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report_post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/post/{post_id}/unlike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unlike_post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Backend\Social_media\delete_posts_method.py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/post/{post_id}/comment/{comment_id}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delete_comment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Backend\Social_media\delete_posts_method.py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/post/{post_id}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delete_post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Backend\Social_media\delete_posts_method.py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/post/{post_id}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update_post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Backend\Social_media\patch_posts_method.py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/loc/nearest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get_nearest_city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Backend\locations\Location_operatons.py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/loc/get_nearest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get_nearest_city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Backend\locations\Location_operatons.py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/professional/update/{professional_id}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update_professional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Backend\patch_routers\professional_patch.py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/professional/update_image/{image_id}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update_professional_image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Backend\patch_routers\professional_patch.py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/store/update/{store_id}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update_store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Backend\patch_routers\store_patch.py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/store/update_image/{image_id}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update_store_image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Backend\patch_routers\store_patch.py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/user/update/{user_id}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update_user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Backend\patch_routers\user_patch.py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/city/add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add_city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Backend\post_routers\city.py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/city/all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get_all_cities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Backend\post_routers\city.py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/professional/add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add_professional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Backend\post_routers\professional.py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/professional/{professional_id}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get_professional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Backend\post_routers\professional.py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/professional/dashboard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get_professional_dashboard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Backend\post_routers\professional.py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/professional/upload_image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upload_professional_image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Backend\post_routers\professional.py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/professional/give_rating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give_professional_rating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Backend\post_routers\professional.py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/store/add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add_store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Backend\post_routers\store.py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/store/get_store/{store_id}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get_store_details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Backend\post_routers\store.py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/store/dashboard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get_store_dashboard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Backend\post_routers\store.py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/store/give_rating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give_rating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Backend\post_routers\store.py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/store/upload_image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upload_store_image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Backend\post_routers\store.py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/user/validate_phone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validate_phone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Backend\post_routers\user.py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/user/register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add_user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Backend\post_routers\user.py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/user/user_details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get_user_details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Backend\post_routers\user.py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/vendor/add_vendor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add_vendor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Backend\post_routers\vendor.py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/vendor/get_vendor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get_vendor_profile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Backend\post_routers\vendor.py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read_root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main.py</w:t>
            </w:r>
          </w:p>
        </w:tc>
      </w:tr>
    </w:tbl>
    <w:p>
      <w:pPr>
        <w:pStyle w:val="Heading1"/>
      </w:pPr>
      <w:r>
        <w:t>API Flow Chart Diagrams</w:t>
      </w:r>
    </w:p>
    <w:p>
      <w:pPr>
        <w:pStyle w:val="Heading2"/>
      </w:pPr>
      <w:r>
        <w:t>Backend\Cart_option\add_cart.py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/cart/add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/cart/add -&gt; add_to_cart() -&gt; Authenticate role/token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Backend\Cart_option\delete_carts.py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/cart/remove/{cart_item_id}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/cart/remove/{cart_item_id} -&gt; remove_from_cart()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/cart/clear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/cart/clear -&gt; clear_cart() -&gt; Authenticate role/token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Backend\Cart_option\get_cart.py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/cart/all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/cart/all -&gt; get_cart()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/cart/note/{cart_item_id}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/cart/note/{cart_item_id} -&gt; update_cart_item_note() -&gt; Authenticate role/token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Backend\Login_forgot\login.py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/login/user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/login/user -&gt; login()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/login/vendor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/login/vendor -&gt; login_vendor()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Backend\Login_forgot\logout.py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/auth/logout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/auth/logout -&gt; logout() -&gt; Authenticate role/token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Backend\Login_forgot\refresh_token_validation.py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/refresh/refresh_token_validation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/refresh/refresh_token_validation -&gt; refresh_token_validation()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Backend\Login_forgot\represh.py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/auth/refresh-token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/auth/refresh-token -&gt; refresh_token()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Backend\Login_forgot\reset.py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/forgot/forgot-password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/forgot/forgot-password -&gt; forgot_password()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/forgot/reset-password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/forgot/reset-password -&gt; reset_password()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Backend\Messaging_app\conversation.py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/conversation/start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/conversation/start -&gt; start_conversation()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/conversation/all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/conversation/all -&gt; get_all_conversation()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/conversation/{conversation_id}/messages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/conversation/{conversation_id}/messages -&gt; get_messages()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/conversation/upload_media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/conversation/upload_media -&gt; upload_message_media()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/conversation/{conversation_id}/read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/conversation/{conversation_id}/read -&gt; mark_as_read()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/conversation/message/{message_id}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/conversation/message/{message_id} -&gt; delete_message() -&gt; Authenticate role/token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Backend\Messaging_app\websocket.py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WEBSOCKET /ws/chat/{conversation_id}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WEBSOCKET /ws/chat/{conversation_id} -&gt; websocket_chat()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Backend\Social_media\create_posts_method.py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/post/create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/post/create -&gt; create_posts()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/post/feed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/post/feed -&gt; get_post_feed()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/post/{post_id}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/post/{post_id} -&gt; get_post()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/post/my/posts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/post/my/posts -&gt; get_my_posts()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/post/{post_id}/like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/post/{post_id}/like -&gt; like_post()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/post{post_id}/comment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/post{post_id}/comment -&gt; add_commnet()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/post/{post_id}/report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/post/{post_id}/report -&gt; report_post() -&gt; Authenticate role/token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Backend\Social_media\delete_posts_method.py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/post/{post_id}/unlike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/post/{post_id}/unlike -&gt; unlike_post()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/post/{post_id}/comment/{comment_id}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/post/{post_id}/comment/{comment_id} -&gt; delete_comment()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/post/{post_id}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/post/{post_id} -&gt; delete_post() -&gt; Authenticate role/token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Backend\Social_media\patch_posts_method.py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/post/{post_id}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/post/{post_id} -&gt; update_post()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Backend\locations\Location_operatons.py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/loc/nearest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/loc/nearest -&gt; get_nearest_city()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/loc/get_nearest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/loc/get_nearest -&gt; get_nearest_city()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Backend\patch_routers\professional_patch.py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/professional/update/{professional_id}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/professional/update/{professional_id} -&gt; update_professional()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/professional/update_image/{image_id}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/professional/update_image/{image_id} -&gt; update_professional_image()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Backend\patch_routers\store_patch.py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/store/update/{store_id}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/store/update/{store_id} -&gt; update_store()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/store/update_image/{image_id}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/store/update_image/{image_id} -&gt; update_store_image()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Backend\patch_routers\user_patch.py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/user/update/{user_id}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/user/update/{user_id} -&gt; update_user()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Backend\post_routers\city.py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/city/add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/city/add -&gt; add_city()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/city/all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/city/all -&gt; get_all_cities()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Backend\post_routers\professional.py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/professional/add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/professional/add -&gt; add_professional()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/professional/{professional_id}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/professional/{professional_id} -&gt; get_professional()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/professional/dashboard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/professional/dashboard -&gt; get_professional_dashboard()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/professional/upload_image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/professional/upload_image -&gt; upload_professional_image()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/professional/give_rating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/professional/give_rating -&gt; give_professional_rating() -&gt; Authenticate role/token -&gt; Validate body/form/path input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Backend\post_routers\store.py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/store/add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/store/add -&gt; add_store()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/store/get_store/{store_id}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/store/get_store/{store_id} -&gt; get_store_details()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/store/dashboard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/store/dashboard -&gt; get_store_dashboard()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/store/give_rating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/store/give_rating -&gt; give_rating()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/store/upload_image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/store/upload_image -&gt; upload_store_image()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Backend\post_routers\user.py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/user/validate_phone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/user/validate_phone -&gt; validate_phone()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/user/register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/user/register -&gt; add_user()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/user/user_details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/user/user_details -&gt; get_user_details() -&gt; Authenticate role/token -&gt; Read/write SQLAlchemy models -&gt; Commit or return query result -&gt; JSON response</w:t>
            </w:r>
          </w:p>
        </w:tc>
      </w:tr>
    </w:tbl>
    <w:p>
      <w:pPr>
        <w:pStyle w:val="Heading2"/>
      </w:pPr>
      <w:r>
        <w:t>Backend\post_routers\vendor.py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/vendor/add_vendor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/vendor/add_vendor -&gt; add_vendor()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/vendor/get_vendor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/vendor/get_vendor -&gt; get_vendor_profile() -&gt; Authenticate role/token -&gt; Read/write SQLAlchemy models -&gt; Commit or return query result -&gt; JSON response</w:t>
            </w:r>
          </w:p>
        </w:tc>
      </w:tr>
    </w:tbl>
    <w:p>
      <w:pPr>
        <w:pStyle w:val="Heading2"/>
      </w:pPr>
      <w:r>
        <w:t>main.py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 -&gt; read_root() -&gt; Read/write SQLAlchemy models -&gt; Commit or return query result -&gt; JSON response</w:t>
            </w:r>
          </w:p>
        </w:tc>
      </w:tr>
    </w:tbl>
    <w:p>
      <w:pPr>
        <w:pStyle w:val="Heading1"/>
      </w:pPr>
      <w:r>
        <w:t>Chapter Guide</w:t>
      </w:r>
    </w:p>
    <w:p>
      <w:pPr>
        <w:spacing w:after="120"/>
      </w:pPr>
      <w:r>
        <w:rPr>
          <w:b w:val="0"/>
          <w:i w:val="0"/>
        </w:rPr>
        <w:t>The next section is the main book body. Every chapter starts on a fresh page and focuses on one script file.</w:t>
      </w:r>
    </w:p>
    <w:p>
      <w:r>
        <w:br w:type="page"/>
      </w:r>
    </w:p>
    <w:p>
      <w:pPr>
        <w:pStyle w:val="Heading1"/>
      </w:pPr>
      <w:r>
        <w:t>Chapter 1: Backend\Body_Models.py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Defines Pydantic request/response body contracts for API validation.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pydantic: BaseModel, typing: Optional. Defines classes: City, Vendor, Store, StoreRating, StoreUpdate, Professional, ProfessionalRating, ProfessionalUpdate, and others.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Shared contract layer: changes can affect validation, persistence, or request compatibility.</w:t>
      </w:r>
    </w:p>
    <w:p>
      <w:pPr>
        <w:pStyle w:val="Heading2"/>
        <w:spacing w:after="120"/>
      </w:pPr>
      <w:r>
        <w:rPr>
          <w:b w:val="0"/>
          <w:i w:val="0"/>
        </w:rPr>
        <w:t>Classes And Models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448"/>
        <w:gridCol w:w="1728"/>
        <w:gridCol w:w="2160"/>
        <w:gridCol w:w="432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Class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Base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Table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Fields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city, state, country, latitude, longitude, display_city_name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Vendor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phone, store_or_professional, type_store_or_professional, name, password, city_id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store_type, name_store, contact, location, timing, map_url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StoreRating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store_id, user_id, rating_value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StoreUpdate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store_type, name_store, contact, location, timing, map_url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vendor_unique_id, professional_type, name, contact, location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ProfessionalRating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professional_id, user_id, rating_value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ProfessionalUpdate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professional_type, name, contact, location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phone, password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ForgotPassword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phone, user_type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ResetPassword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phone, user_type, new_password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LogoutRequest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user_type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RefreshRequest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refresh_token, user_type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ValidateMobileNumber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phone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RefreshTokenRequest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refresh_token, user_type</w:t>
            </w:r>
          </w:p>
        </w:tc>
      </w:tr>
    </w:tbl>
    <w:p>
      <w:r>
        <w:br w:type="page"/>
      </w:r>
    </w:p>
    <w:p>
      <w:pPr>
        <w:pStyle w:val="Heading1"/>
      </w:pPr>
      <w:r>
        <w:t>Chapter 2: Backend\Cart_option\add_cart.py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/cart/add.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Form, sqlalchemy.orm: Session, typing: Optional, Database: get_db, Utilities: save_to_db, Oauth: get_current_user. Implements functions: add_to_cart.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/cart/add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add_to_cart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Path/query parameter: store_id: int; Form data: image_id: int, note: Optional[str]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cart_item_id, image_id, message, store_id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add_to_cart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/cart/add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store_id: int; Form data: image_id: int, note: Optional[str]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cart_item_id, image_id, message, store_id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CartItemsTable, StoreImageTable, 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/cart/add,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add_to_cart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/cart/add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store_id: int; Form data: image_id: int, note: Optional[str]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cart_item_id, image_id, message, store_id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CartItemsTable, StoreImageTable, 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/cart/add,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/cart/add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/cart/add -&gt; add_to_cart() -&gt; Authenticate role/token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3: Backend\Cart_option\cart_utility.py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Manages user cart creation, item insertion, item removal, clearing, and notes.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HTTPException, sqlalchemy.orm: Session, Format_Table: CartTable, time. Implements functions: _require_user_role, _get_or_create_cart.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_require_user_role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Checks caller role or permission and raises an HTTP error when the caller is not allowed.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_get_or_create_cart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user_id: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CartTable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_require_user_role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Checks caller role or permission and raises an HTTP error when the caller is not allowed.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_get_or_create_cart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user_id: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CartTable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r>
        <w:br w:type="page"/>
      </w:r>
    </w:p>
    <w:p>
      <w:pPr>
        <w:pStyle w:val="Heading1"/>
      </w:pPr>
      <w:r>
        <w:t>Chapter 4: Backend\Cart_option\delete_carts.py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DELETE /cart/remove/{cart_item_id}, DELETE /cart/clear.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sqlalchemy.orm: Session, Database: get_db, Oauth: get_current_user, cart_utility: _require_user_role, Format_Table: CartTable, CartItemsTable, StoreTable, StoreImageTable. Implements functions: remove_from_cart, clear_cart.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/cart/remove/{cart_item_id}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remove_from_cart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cart_item_id: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is_deleted,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/cart/clear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clear_cart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is_deleted, message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remove_from_cart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DELETE /cart/remove/{cart_item_id}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Delete/remove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cart_item_id: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is_deleted,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CartItemsTable, CartTable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Finds the requested record for /cart/remove/{cart_item_id}, verifies access where required, deletes or soft-deletes it, and returns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clear_cart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DELETE /cart/clear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Delete/remove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is_deleted,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CartItemsTable, CartTable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Finds the requested record for /cart/clear, verifies access where required, deletes or soft-deletes it, and returns status.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remove_from_cart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/cart/remove/{cart_item_id}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Delete/remove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cart_item_id: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is_deleted,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CartItemsTable, CartTable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Finds the requested record for /cart/remove/{cart_item_id}, verifies access where required, deletes or soft-deletes it, and returns status.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clear_cart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/cart/clear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Delete/remove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is_deleted,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CartItemsTable, CartTable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Finds the requested record for /cart/clear, verifies access where required, deletes or soft-deletes it, and returns status.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/cart/remove/{cart_item_id}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/cart/remove/{cart_item_id} -&gt; remove_from_cart()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/cart/clear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/cart/clear -&gt; clear_cart() -&gt; Authenticate role/token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5: Backend\Cart_option\get_cart.py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GET /cart/all, PATCH /cart/note/{cart_item_id}.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Form, sqlalchemy.orm: Session, Database: get_db, Oauth: get_current_user, cart_utility: _require_user_role, Format_Table: CartTable, CartItemsTable, StoreTable, StoreImageTable. Implements functions: get_cart, update_cart_item_note.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/cart/all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get_cart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cart, items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/cart/note/{cart_item_id}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update_cart_item_note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cart_item_id: int; Form data: note: str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cart_item_id, message, note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get_cart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/cart/all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cart, items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CartItemsTable, CartTable, StoreImageTable, 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/cart/all,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update_cart_item_note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/cart/note/{cart_item_id}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cart_item_id: int; Form data: note: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cart_item_id, message, note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CartItemsTable, CartTable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/cart/note/{cart_item_id},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get_cart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/cart/all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cart, items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CartItemsTable, CartTable, StoreImageTable, 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/cart/all,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update_cart_item_note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/cart/note/{cart_item_id}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cart_item_id: int; Form data: note: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cart_item_id, message, note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CartItemsTable, CartTable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/cart/note/{cart_item_id},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/cart/all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/cart/all -&gt; get_cart()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/cart/note/{cart_item_id}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/cart/note/{cart_item_id} -&gt; update_cart_item_note() -&gt; Authenticate role/token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6: Backend\Database.py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Creates SQLAlchemy database engine/session wiring and request-scoped sessions.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sqlalchemy: create_engine, sqlalchemy.orm: sessionmaker, dotenv: load_dotenv, os. Implements functions: get_db.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Critical infrastructure: every route that touches data depends on the session lifecycle from this file.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get_db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direct request input.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get_db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request input.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r>
        <w:br w:type="page"/>
      </w:r>
    </w:p>
    <w:p>
      <w:pPr>
        <w:pStyle w:val="Heading1"/>
      </w:pPr>
      <w:r>
        <w:t>Chapter 7: Backend\Format_Table.py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Defines SQLAlchemy ORM tables and creates database tables from metadata.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sqlalchemy: create_engine, Column, BigInteger, String, Float, TIMESTAMP, TEXT, Boolean, Integer, sqlalchemy.orm: declarative_base, os. Defines classes: CityTable, UserTable, VendorTable, StoreTable, StoreRatingTable, StoreImageTable, ProfessionalTable, ProfessionalImageTable, and others.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Primary database contract: the rest of the application depends on these table names and columns.</w:t>
      </w:r>
    </w:p>
    <w:p>
      <w:pPr>
        <w:pStyle w:val="Heading2"/>
        <w:spacing w:after="120"/>
      </w:pPr>
      <w:r>
        <w:rPr>
          <w:b w:val="0"/>
          <w:i w:val="0"/>
        </w:rPr>
        <w:t>Classes And Models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448"/>
        <w:gridCol w:w="1728"/>
        <w:gridCol w:w="2160"/>
        <w:gridCol w:w="432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Class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Base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Table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8"/>
              </w:rPr>
              <w:t>Fields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CityTable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cities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city_id, city, state, country, latitude, longitude, display_city_name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UserTable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user_details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user_id, phone, user_name_display, real_name, password, image_url, public_id, city_id, city, refresh_token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VendorTable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vendor_table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unique_id, phone, store_or_professional, type_store_or_professional, name, password, city_id, refresh_token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store_details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store_id, vendor_unique_id, store_type, name_store, contact, location, timing, latitude, longitude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StoreRatingTable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ratings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rating_id, store_id, user_id, rating_value,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StoreImageTable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store_images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image_id, store_id, image_url, public_id, image_type, description,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professional_details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professional_id, vendor_unique_id, professional_type, name, contact, location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ProfessionalImageTable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professional_images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image_id, professional_id, image_url, pubic_id, image_type,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ProfessionalRatingTable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professional_ratings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rating_id, professional_id, user_id, rating_value,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PostsTable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post_id, user_id, vendor_id, city_id, image_url, public_id, description, like_count, comment_count, is_deleted,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PostLikesTable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post_likes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like_id, post_id, liker_id, role,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PostCommentsTable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post_comments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comment_id, post_id, commenter_id, role, comment,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PostReportsTable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post_reports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report_id, post_id, reporter_id, role, report_reason,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ConversationsTable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 xml:space="preserve">conversations 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conversation_id, user_id, vendor_id, store_id, create_at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MessageTable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 xml:space="preserve">messages 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message_id, conversation_id, sender_role, sender_id, message, media_url, public_id, media_type, is_read,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CartTable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cart_id, user_id, created_at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CartItemsTable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cart_items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cart_item_id, cart_id, store_id, image_id, note, created_at</w:t>
            </w:r>
          </w:p>
        </w:tc>
      </w:tr>
    </w:tbl>
    <w:p>
      <w:r>
        <w:br w:type="page"/>
      </w:r>
    </w:p>
    <w:p>
      <w:pPr>
        <w:pStyle w:val="Heading1"/>
      </w:pPr>
      <w:r>
        <w:t>Chapter 8: Backend\Login_forgot\login.py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/login/user, POST /login/vendor.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sqlalchemy.orm: Session, Body_Models: Login, Database: get_db, Oauth: create_access_token, create_refresh_token, Utilities: _authenticate_account. Implements functions: _save_refresh_token, login, login_vendor.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/login/user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login: Login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access_token, message, refresh_token, user_id, user_name_display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/login/vendor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login_vendor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login: Login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access_token, message, refresh_token, vendor_id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_save_refresh_token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account, refresh_token: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Persist refresh token to the account record.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login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/login/user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login: Login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access_token, message, refresh_token, user_id, user_name_display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/login/user,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login_vendor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/login/vendor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login: Login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access_token, message, refresh_token, vendor_id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/login/vendor,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_save_refresh_token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account, refresh_token: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Persist refresh token to the account record.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login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/login/user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login: Login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access_token, message, refresh_token, user_id, user_name_display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/login/user,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login_vendor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/login/vendor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login: Login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access_token, message, refresh_token, vendor_id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/login/vendor,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/login/user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/login/user -&gt; login()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/login/vendor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/login/vendor -&gt; login_vendor()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9: Backend\Login_forgot\logout.py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/auth/logout.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sqlalchemy.orm: Session, Database: get_db, Oauth: verify_token, Body_Models: LogoutRequest, Format_Table: UserTable, VendorTable. Implements functions: _get_account_by_type, logout.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/auth/logout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logout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data: LogoutRequest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_get_account_by_type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user_type: str, user_id: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UserTable, VendorTable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account based on user type.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logout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/auth/logout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data: LogoutRequest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/auth/logout,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_get_account_by_type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user_type: str, user_id: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UserTable, VendorTable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account based on user type.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logout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/auth/logout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data: LogoutRequest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/auth/logout,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/auth/logout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/auth/logout -&gt; logout() -&gt; Authenticate role/token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10: Backend\Login_forgot\refresh_token_validation.py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/refresh/refresh_token_validation.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sqlalchemy.orm: Session, Database: get_db, Body_Models: RefreshTokenRequest, Oauth: verify_refresh_token, create_access_token. Implements functions: refresh_token_validation.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/refresh/refresh_token_validation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refresh_token_validation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refresh_token_validation: RefreshTokenRequest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access_token, message, refresh_token, token_type, user_id, user_name_display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refresh_token_validation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/refresh/refresh_token_validation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refresh_token_validation: RefreshTokenRequest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access_token, message, refresh_token, token_type, user_id, user_name_display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/refresh/refresh_token_validation,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refresh_token_validation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/refresh/refresh_token_validation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refresh_token_validation: RefreshTokenRequest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access_token, message, refresh_token, token_type, user_id, user_name_display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/refresh/refresh_token_validation,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/refresh/refresh_token_validation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/refresh/refresh_token_validation -&gt; refresh_token_validation()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11: Backend\Login_forgot\represh.py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/auth/refresh-token.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HTTPException, Depends, sqlalchemy.orm: Session, Body_Models: RefreshRequest, Database: get_db, Format_Table: UserTable, VendorTable, Oauth: verify_refresh_token, create_access_token. Implements functions: _get_account_by_refresh_token, refresh_token.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/auth/refresh-token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refresh_token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data: RefreshRequest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access_token, token_type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_get_account_by_refresh_token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user_type: str, user_id: int, refresh_token: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UserTable, VendorTable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account and validate refresh token matches stored token.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refresh_token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/auth/refresh-token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data: RefreshRequest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access_token, token_type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/auth/refresh-token,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_get_account_by_refresh_token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user_type: str, user_id: int, refresh_token: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UserTable, VendorTable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account and validate refresh token matches stored token.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refresh_token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/auth/refresh-token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data: RefreshRequest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access_token, token_type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/auth/refresh-token,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/auth/refresh-token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/auth/refresh-token -&gt; refresh_token()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12: Backend\Login_forgot\reset.py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/forgot/forgot-password, POST /forgot/reset-password.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HTTPException, Depends, sqlalchemy.orm: Session, Body_Models: ForgotPassword, ResetPassword, Database: get_db, Security: hash_password, Utilities: get_account. Implements functions: _fetch_account_or_raise, forgot_password, reset_password.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/forgot/forgot-password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forgot_password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data: ForgotPassword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found, message, phone, user_type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/forgot/reset-password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reset_password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data: ResetPassword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_fetch_account_or_raise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phone: str, user_type: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account or raise 404 if not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forgot_password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/forgot/forgot-password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data: ForgotPassword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found, message, phone, user_type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/forgot/forgot-password,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reset_password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/forgot/reset-password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data: ResetPassword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/forgot/reset-password,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_fetch_account_or_raise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phone: str, user_type: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account or raise 404 if not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forgot_password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/forgot/forgot-password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data: ForgotPassword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found, message, phone, user_type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/forgot/forgot-password,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reset_password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/forgot/reset-password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data: ResetPassword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/forgot/reset-password,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/forgot/forgot-password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/forgot/forgot-password -&gt; forgot_password()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/forgot/reset-password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/forgot/reset-password -&gt; reset_password()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13: Backend\Messaging_app\conversation.py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/conversation/start, GET /conversation/all, GET /conversation/{conversation_id}/messages, POST /conversation/upload_media. Additional routes are documented in the API catalog.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UploadFile, File, Form, sqlalchemy.orm: Session, typing: Optional, Database: get_db, Format_Table: StoreTable, MessageTable, ConversationsTable, StoreImageTable, Utilities: save_to_db. Implements functions: _get_conversation_or_raise, start_conversation, get_all_conversation, get_messages, upload_message_media, mark_as_read, delete_message.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/conversation/start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start_conversation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Path/query parameter: store_id: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conversation_id, message, store_id, vendor_id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/conversation/all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get_all_conversation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conversation, conversation0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/conversation/{conversation_id}/messages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get_messages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conversation_id: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conversation_id, messages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/conversation/upload_media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upload_message_media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File upload: media: UploadFile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format, media_type, media_url, public_id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/conversation/{conversation_id}/read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mark_as_read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conversation_id: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/conversation/message/{message_id}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delete_message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message_id: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_get_conversation_or_raise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conversation_id: int, account,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ConversationsTable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start_conversation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/conversation/start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store_id: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conversation_id, message, store_id, vendor_id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ConversationsTable, 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/conversation/start,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get_all_conversation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/conversation/all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conversation, conversation0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ConversationsTable, MessageTable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/conversation/all,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get_messages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/conversation/{conversation_id}/messages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conversation_id: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conversation_id, messages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MessageTable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/conversation/{conversation_id}/messages,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upload_message_media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/conversation/upload_media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File upload: media: UploadFile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format, media_type, media_url, public_id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/conversation/upload_media,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mark_as_read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/conversation/{conversation_id}/read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conversation_id: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MessageTable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/conversation/{conversation_id}/read, updates only the allowed fields, persists changes, and returns the update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delete_message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DELETE /conversation/message/{message_id}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Delete/remove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message_id: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MessageTable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Finds the requested record for /conversation/message/{message_id}, verifies access where required, deletes or soft-deletes it, and returns status.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_get_conversation_or_raise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conversation_id: int, account,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ConversationsTable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start_conversation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/conversation/start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store_id: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conversation_id, message, store_id, vendor_id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ConversationsTable, 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/conversation/start,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get_all_conversation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/conversation/all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conversation, conversation0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ConversationsTable, MessageTable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/conversation/all,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get_messages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/conversation/{conversation_id}/messages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conversation_id: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conversation_id, messages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MessageTable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/conversation/{conversation_id}/messages,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upload_message_media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/conversation/upload_media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File upload: media: UploadFile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format, media_type, media_url, public_id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/conversation/upload_media,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mark_as_read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/conversation/{conversation_id}/read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conversation_id: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MessageTable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/conversation/{conversation_id}/read, updates only the allowed fields, persists changes, and returns the update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delete_message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/conversation/message/{message_id}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Delete/remove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message_id: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MessageTable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Finds the requested record for /conversation/message/{message_id}, verifies access where required, deletes or soft-deletes it, and returns status.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/conversation/start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/conversation/start -&gt; start_conversation()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/conversation/all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/conversation/all -&gt; get_all_conversation()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/conversation/{conversation_id}/messages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/conversation/{conversation_id}/messages -&gt; get_messages()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/conversation/upload_media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/conversation/upload_media -&gt; upload_message_media()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/conversation/{conversation_id}/read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/conversation/{conversation_id}/read -&gt; mark_as_read()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/conversation/message/{message_id}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/conversation/message/{message_id} -&gt; delete_message() -&gt; Authenticate role/token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14: Backend\Messaging_app\websocket.py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WEBSOCKET /ws/chat/{conversation_id}.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WebSocket, WebSocketDisconnect, sqlalchemy.orm: Session, Database: SessionLocal, Format_Table: MessageTable, ConversationsTable, time, json. Implements functions: _broadcast, websocket_chat.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WEBSOCKET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/ws/chat/{conversation_id}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websocket_chat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websocket: WebSocket; Path parameter: conversation_id: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Realtime WebSocket messages instead of a normal JSON response.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_broadcast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conversation_id: int, response: str; JSON body model: sender: WebSocket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Broadcast.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websocket_chat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WEBSOCKET /ws/chat/{conversation_id}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Realtime socket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websocket: WebSocket; Path parameter: conversation_id: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Realtime WebSocket messages instead of a normal JSON response.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ConversationsTable, MessageTable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Maintains a realtime connection for /ws/chat/{conversation_id}, receives client messages, and broadcasts or stores conversation events.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_broadcast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conversation_id: int, response: str; JSON body model: sender: WebSocket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Broadcast.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websocket_chat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WEBSOCKET /ws/chat/{conversation_id}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Realtime socket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websocket: WebSocket; Path parameter: conversation_id: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Realtime WebSocket messages instead of a normal JSON response.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ConversationsTable, MessageTable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Maintains a realtime connection for /ws/chat/{conversation_id}, receives client messages, and broadcasts or stores conversation events.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WEBSOCKET /ws/chat/{conversation_id}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WEBSOCKET /ws/chat/{conversation_id} -&gt; websocket_chat()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15: Backend\Oauth.py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Centralizes JWT access-token, refresh-token, and current-user authentication logic.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jose: JWTError, ExpiredSignatureError, jwt, datetime: datetime, timedelta, fastapi: HTTPException, Depends, fastapi.security: HTTPBearer, HTTPAuthorizationCredentials, sqlalchemy.orm: Session, Format_Table: UserTable, VendorTable. Implements functions: create_access_token, create_refresh_token, verify_token, _get_account_by_role, verify_refresh_token, get_current_user.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Security-sensitive code: it protects authentication state and must be reviewed carefully before production changes.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create_access_token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data: dict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Creates, validates, or persists authentication token data for account sessions.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create_refresh_token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data: dict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Creates, validates, or persists authentication token data for account sessions.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verify_token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Dependency injection: credentials: HTTPAuthorizationCredentials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Creates, validates, or persists authentication token data for account sessions.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_get_account_by_role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role: str, user_id: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UserTable, VendorTable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account based on role or raise 400 for invalid role.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verify_refresh_token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refresh_token: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Creates, validates, or persists authentication token data for account sessions.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get_current_user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Dependency injection: credentials: HTTPAuthorizationCredentials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account, role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create_access_token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data: dict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Creates, validates, or persists authentication token data for account sessions.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create_refresh_token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data: dict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Creates, validates, or persists authentication token data for account sessions.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verify_token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Dependency injection: credentials: HTTPAuthorizationCredentials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Creates, validates, or persists authentication token data for account sessions.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_get_account_by_role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role: str, user_id: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UserTable, VendorTable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account based on role or raise 400 for invalid role.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verify_refresh_token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refresh_token: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Creates, validates, or persists authentication token data for account sessions.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get_current_user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Dependency injection: credentials: HTTPAuthorizationCredentials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account, role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r>
        <w:br w:type="page"/>
      </w:r>
    </w:p>
    <w:p>
      <w:pPr>
        <w:pStyle w:val="Heading1"/>
      </w:pPr>
      <w:r>
        <w:t>Chapter 16: Backend\Security.py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Centralizes password hashing and password verification.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passlib.context: CryptContext. Implements functions: hash_password, verify_password.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Security-sensitive code: it protects authentication state and must be reviewed carefully before production changes.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hash_password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password: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Handles password or credential security logic.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verify_password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plain_password: str, hashed_password: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Handles password or credential security logic.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hash_password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password: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Handles password or credential security logic.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verify_password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plain_password: str, hashed_password: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Handles password or credential security logic.</w:t>
            </w:r>
          </w:p>
        </w:tc>
      </w:tr>
    </w:tbl>
    <w:p>
      <w:r>
        <w:br w:type="page"/>
      </w:r>
    </w:p>
    <w:p>
      <w:pPr>
        <w:pStyle w:val="Heading1"/>
      </w:pPr>
      <w:r>
        <w:t>Chapter 17: Backend\Social_media\create_posts_method.py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/post/create, GET /post/feed, GET /post/{post_id}, GET /post/my/posts. Additional routes are documented in the API catalog.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UploadFile, Form, Depends, File, HTTPException, sqlalchemy.orm: Session, Database: get_db, Utilities: save_to_db, cloudinary_config: upload_image, Oauth: get_current_user. Implements functions: _get_post_or_raise, _get_liker_id, create_posts, get_post_feed, get_post, get_my_posts, like_post, add_commnet, and others.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/post/create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create_posts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File upload: image: Optional[UploadFile]; Form data: description: Optional[str]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/post/feed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get_post_feed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Path/query parameter: city_id: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posts, total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/post/{post_id}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get_post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post_id: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city_id, comment_count, comments, created_at, description, image_url, like_count, post_id, user_id, vendor_id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/post/my/posts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get_my_posts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posts, total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/post/{post_id}/like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like_post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post_id: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/post{post_id}/comment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add_commnet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Path/query parameter: post_id: int; Form data: comment: str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/post/{post_id}/report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report_post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post_id: int; Form data: report_reason: str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_get_post_or_raise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post_id: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_get_liker_id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account,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create_posts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/post/create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File upload: image: Optional[UploadFile]; Form data: description: Optional[str]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/post/create,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get_post_feed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/post/feed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city_id: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posts, total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/post/feed,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get_post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/post/{post_id}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post_id: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city_id, comment_count, comments, created_at, description, image_url, like_count, post_id, user_id, vendor_id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PostCommentsTable, 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/post/{post_id},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get_my_posts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/post/my/posts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posts, total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/post/my/posts,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like_post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/post/{post_id}/like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post_id: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PostLikesTable, 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/post/{post_id}/like,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add_commnet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/post{post_id}/comment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post_id: int; Form data: comment: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PostCommentsTable, 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/post{post_id}/comment,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report_post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/post/{post_id}/report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post_id: int; Form data: report_reason: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PostReportsTable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/post/{post_id}/report,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_get_post_or_raise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post_id: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_get_liker_id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account,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create_posts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/post/create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File upload: image: Optional[UploadFile]; Form data: description: Optional[str]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/post/create,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get_post_feed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/post/feed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city_id: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posts, total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/post/feed,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get_post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/post/{post_id}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post_id: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city_id, comment_count, comments, created_at, description, image_url, like_count, post_id, user_id, vendor_id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PostCommentsTable, 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/post/{post_id},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get_my_posts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/post/my/posts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posts, total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/post/my/posts,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like_post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/post/{post_id}/like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post_id: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PostLikesTable, 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/post/{post_id}/like,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add_commnet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/post{post_id}/comment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post_id: int; Form data: comment: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PostCommentsTable, 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/post{post_id}/comment,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report_post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/post/{post_id}/report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post_id: int; Form data: report_reason: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PostReportsTable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/post/{post_id}/report,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/post/create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/post/create -&gt; create_posts()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/post/feed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/post/feed -&gt; get_post_feed()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/post/{post_id}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/post/{post_id} -&gt; get_post()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/post/my/posts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/post/my/posts -&gt; get_my_posts()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/post/{post_id}/like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/post/{post_id}/like -&gt; like_post()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/post{post_id}/comment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/post{post_id}/comment -&gt; add_commnet()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/post/{post_id}/report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/post/{post_id}/report -&gt; report_post() -&gt; Authenticate role/token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18: Backend\Social_media\delete_posts_method.py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DELETE /post/{post_id}/unlike, DELETE /post/{post_id}/comment/{comment_id}, DELETE /post/{post_id}.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sqlalchemy.orm: Session, Database: get_db, Oauth: get_current_user, Format_Table: PostsTable, PostLikesTable, PostCommentsTable. Implements functions: _get_post_or_raise, _get_liker_id, unlike_post, delete_comment, delete_post.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/post/{post_id}/unlike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unlike_post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post_id: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/post/{post_id}/comment/{comment_id}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delete_comment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post_id: int, comment_id: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/post/{post_id}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delete_post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post_id: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_get_post_or_raise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post_id: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_get_liker_id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account,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unlike_post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DELETE /post/{post_id}/unlike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Delete/remove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post_id: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PostLikesTable, 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Finds the requested record for /post/{post_id}/unlike, verifies access where required, deletes or soft-deletes it, and returns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delete_comment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DELETE /post/{post_id}/comment/{comment_id}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Delete/remove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post_id: int, comment_id: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PostCommentsTable, 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Finds the requested record for /post/{post_id}/comment/{comment_id}, verifies access where required, deletes or soft-deletes it, and returns status.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delete_post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DELETE /post/{post_id}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Delete/remove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post_id: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Finds the requested record for /post/{post_id}, verifies access where required, deletes or soft-deletes it, and returns status.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_get_post_or_raise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post_id: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_get_liker_id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account,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unlike_post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/post/{post_id}/unlike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Delete/remove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post_id: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PostLikesTable, 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Finds the requested record for /post/{post_id}/unlike, verifies access where required, deletes or soft-deletes it, and returns status.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delete_comment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/post/{post_id}/comment/{comment_id}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Delete/remove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post_id: int, comment_id: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PostCommentsTable, 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Finds the requested record for /post/{post_id}/comment/{comment_id}, verifies access where required, deletes or soft-deletes it, and returns status.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delete_post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/post/{post_id}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Delete/remove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post_id: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Finds the requested record for /post/{post_id}, verifies access where required, deletes or soft-deletes it, and returns status.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/post/{post_id}/unlike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/post/{post_id}/unlike -&gt; unlike_post()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/post/{post_id}/comment/{comment_id}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/post/{post_id}/comment/{comment_id} -&gt; delete_comment()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DELETE /post/{post_id}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DELETE /post/{post_id} -&gt; delete_post() -&gt; Authenticate role/token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19: Backend\Social_media\patch_posts_method.py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PATCH /post/{post_id}.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Form, UploadFile, File, sqlalchemy.orm: Session, typing: Optional, Database: get_db, Oauth: get_current_user, Format_Table: PostsTable. Implements functions: _get_owned_post, update_post.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/post/{post_id}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update_post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post_id: int; Form data: description: Optional[str]; File upload: image: Optional[UploadFile]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_get_owned_post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post_id: int, account,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PostsTable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post and verify ownership.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update_post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/post/{post_id}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post_id: int; Form data: description: Optional[str]; File upload: image: Optional[UploadFile]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/post/{post_id},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_get_owned_post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post_id: int, account,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PostsTable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post and verify ownership.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update_post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/post/{post_id}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post_id: int; Form data: description: Optional[str]; File upload: image: Optional[UploadFile]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/post/{post_id},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/post/{post_id}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/post/{post_id} -&gt; update_post()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20: Backend\Utilities.py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Holds shared validation, database persistence, authentication, and helper logic.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re, httpx, urllib.parse: urlparse, fastapi: HTTPException, sqlalchemy.orm: Session, sqlalchemy.exc: SQLAlchemyError, IntegrityError. Implements functions: is_valid_phone_number, get_integrity_message, save_to_db, get_coordinates_from_map, get_account, _authenticate_account.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is_valid_phone_number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phone: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Is valid phone number.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get_integrity_message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error: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save_to_db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obj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Commits a prepared model object to the database and handles persistence errors.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get_coordinates_from_map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map_link: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error, latitude, longitude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get_account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phone: str, user_type: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UserTable, VendorTable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_authenticate_account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phone: str, account_type: str, password: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Shared authentication logic for all account types.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is_valid_phone_number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phone: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Is valid phone number.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get_integrity_message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error: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save_to_db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obj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Commits a prepared model object to the database and handles persistence errors.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get_coordinates_from_map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map_link: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error, latitude, longitude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get_account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phone: str, user_type: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UserTable, VendorTable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_authenticate_account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phone: str, account_type: str, password: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Shared authentication logic for all account types.</w:t>
            </w:r>
          </w:p>
        </w:tc>
      </w:tr>
    </w:tbl>
    <w:p>
      <w:r>
        <w:br w:type="page"/>
      </w:r>
    </w:p>
    <w:p>
      <w:pPr>
        <w:pStyle w:val="Heading1"/>
      </w:pPr>
      <w:r>
        <w:t>Chapter 21: Backend\cloudinary_config.py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Centralizes media upload and delete operations against Cloudinary.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cloudinary, cloudinary.uploader, dotenv: load_dotenv, os. Implements functions: upload_image, upload_media, delete_media, delete_image.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upload_image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file_bytes: bytes; Path/query parameter: folder: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public_id, url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Processes uploaded media and stores the resulting media metadata.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upload_media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file_bytes: bytes; Path/query parameter: folder: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format, media_type, public_id, url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Processes uploaded media and stores the resulting media metadata.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delete_media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public_id: str, media_type: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Delete media.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delete_image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public_id: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Delete image.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upload_image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file_bytes: bytes; Path/query parameter: folder: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public_id, url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Processes uploaded media and stores the resulting media metadata.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upload_media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file_bytes: bytes; Path/query parameter: folder: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format, media_type, public_id, url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Processes uploaded media and stores the resulting media metadata.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delete_media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public_id: str, media_type: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media.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delete_image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public_id: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Delete image.</w:t>
            </w:r>
          </w:p>
        </w:tc>
      </w:tr>
    </w:tbl>
    <w:p>
      <w:r>
        <w:br w:type="page"/>
      </w:r>
    </w:p>
    <w:p>
      <w:pPr>
        <w:pStyle w:val="Heading1"/>
      </w:pPr>
      <w:r>
        <w:t>Chapter 22: Backend\error_file.py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Stores reusable validation error messages.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standard project modules.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r>
        <w:br w:type="page"/>
      </w:r>
    </w:p>
    <w:p>
      <w:pPr>
        <w:pStyle w:val="Heading1"/>
      </w:pPr>
      <w:r>
        <w:t>Chapter 23: Backend\locations\Location_operatons.py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GET /loc/nearest, GET /loc/get_nearest.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HTTPException, Depends, sqlalchemy.orm: Session, Format_Table: CityTable, Database: get_db, utility: haversine, sqlalchemy: text. Implements functions: get_nearest_city, get_nearest_city.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/loc/nearest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get_nearest_city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Path/query parameter: latitude: float, longitude: float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city_id, city_name, country, distance, state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/loc/get_nearest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get_nearest_city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Path/query parameter: latitude: float, longitude: float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city_id, city_name, country, distance, state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get_nearest_city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/loc/nearest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latitude: float, longitude: float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city_id, city_name, country, distance, state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CityTable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/loc/nearest,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get_nearest_city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/loc/nearest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latitude: float, longitude: float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belongs_to_city, city_id, city_name, country, display_name, state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/loc/nearest,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get_nearest_city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/loc/nearest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latitude: float, longitude: float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city_id, city_name, country, distance, state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CityTable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/loc/nearest,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get_nearest_city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/loc/nearest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latitude: float, longitude: float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belongs_to_city, city_id, city_name, country, display_name, state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/loc/nearest,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/loc/nearest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/loc/nearest -&gt; get_nearest_city()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/loc/get_nearest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/loc/get_nearest -&gt; get_nearest_city()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24: Backend\locations\utility.py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Resolves location coordinates against known city data.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math: radians, cos, sin, asin, sqrt, difflib: get_close_matches, Format_Table: CityTable, sqlalchemy.orm: Session. Implements functions: haversine, get_city.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haversine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lat1, lon1, lat2, lon2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Calculate distance between two coordinates in km.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city_name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CityTable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haversine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lat1, lon1, lat2, lon2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Calculate distance between two coordinates in km.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get_city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city_name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CityTable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r>
        <w:br w:type="page"/>
      </w:r>
    </w:p>
    <w:p>
      <w:pPr>
        <w:pStyle w:val="Heading1"/>
      </w:pPr>
      <w:r>
        <w:t>Chapter 25: Backend\patch_routers\__init__.py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Package marker or supporting project script.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standard project modules.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r>
        <w:br w:type="page"/>
      </w:r>
    </w:p>
    <w:p>
      <w:pPr>
        <w:pStyle w:val="Heading1"/>
      </w:pPr>
      <w:r>
        <w:t>Chapter 26: Backend\patch_routers\professional_patch.py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PATCH /professional/update/{professional_id}, PATCH /professional/update_image/{image_id}.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Form, File, UploadFile, sqlalchemy.orm: Session, typing: Optional, Format_Table: ProfessionalTable, ProfessionalImageTable, Body_Models: ProfessionalUpdate, Database: get_db. Implements functions: _require_vendor_role, _get_professional_or_raise, _check_professional_ownership, _update_professional_fields, update_professional, update_professional_image.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/professional/update/{professional_id}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update_professional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professional_id: int; JSON body model: professional: ProfessionalUpdate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/professional/update_image/{image_id}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update_professional_image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image_id: int; File upload: image: Optional[UploadFile]; Form data: image_type: Optional[str]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image_id, message, professional_id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_require_vendor_role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the current user is not a vendor.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_get_professional_or_raise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professional_id: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ProfessionalTable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professional record or raise 404.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_check_professional_ownership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professional, account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vendor does not own the professional.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_update_professional_fields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existing; JSON body model: professional: ProfessionalUpdate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Apply non-null fields from the request body onto the existing record.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update_professional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/professional/update/{professional_id}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professional_id: int; JSON body model: professional: ProfessionalUpdate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/professional/update/{professional_id}, updates only the allowed fields, persists changes, and returns the update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update_professional_image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/professional/update_image/{image_id}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image_id: int; File upload: image: Optional[UploadFile]; Form data: image_type: Optional[str]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image_id, message, professional_id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ProfessionalImageTable, ProfessionalTable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/professional/update_image/{image_id},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_require_vendor_role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the current user is not a vendor.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_get_professional_or_raise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professional_id: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ProfessionalTable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professional record or raise 404.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_check_professional_ownership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professional, account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vendor does not own the professional.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_update_professional_fields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existing; JSON body model: professional: ProfessionalUpdate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Apply non-null fields from the request body onto the existing record.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update_professional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/professional/update/{professional_id}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professional_id: int; JSON body model: professional: ProfessionalUpdate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/professional/update/{professional_id}, updates only the allowed fields, persists changes, and returns the update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update_professional_image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/professional/update_image/{image_id}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image_id: int; File upload: image: Optional[UploadFile]; Form data: image_type: Optional[str]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image_id, message, professional_id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ProfessionalImageTable, ProfessionalTable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/professional/update_image/{image_id},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/professional/update/{professional_id}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/professional/update/{professional_id} -&gt; update_professional()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/professional/update_image/{image_id}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/professional/update_image/{image_id} -&gt; update_professional_image()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27: Backend\patch_routers\store_patch.py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PATCH /store/update/{store_id}, PATCH /store/update_image/{image_id}.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Form, File, UploadFile, sqlalchemy.orm: Session, typing: Optional, Format_Table: StoreTable, StoreImageTable, Body_Models: StoreUpdate, Database: get_db. Implements functions: _require_vendor_role, _get_store_or_raise, _check_store_ownership, _update_store_fields, update_store, update_store_image.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/store/update/{store_id}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update_store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store_id: int; JSON body model: store: StoreUpdate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/store/update_image/{image_id}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update_store_image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image_id: int; File upload: image: Optional[UploadFile]; Form data: image_type: Optional[str], description: Optional[str]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image_id, message, store_id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_require_vendor_role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the current user is not a vendor.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_get_store_or_raise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store_id: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store record or raise 404.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_check_store_ownership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store, account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vendor does not own the store.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_update_store_fields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existing; JSON body model: store: StoreUpdate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Apply non-null fields from the request body onto the existing record.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update_store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/store/update/{store_id}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store_id: int; JSON body model: store: StoreUpdate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/store/update/{store_id}, updates only the allowed fields, persists changes, and returns the update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update_store_image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/store/update_image/{image_id}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image_id: int; File upload: image: Optional[UploadFile]; Form data: image_type: Optional[str], description: Optional[str]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image_id, message, store_id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StoreImageTable, 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/store/update_image/{image_id},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_require_vendor_role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the current user is not a vendor.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_get_store_or_raise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store_id: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store record or raise 404.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_check_store_ownership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store, account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vendor does not own the store.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_update_store_fields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existing; JSON body model: store: StoreUpdate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Apply non-null fields from the request body onto the existing record.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update_store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/store/update/{store_id}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store_id: int; JSON body model: store: StoreUpdate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/store/update/{store_id}, updates only the allowed fields, persists changes, and returns the update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update_store_image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/store/update_image/{image_id}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image_id: int; File upload: image: Optional[UploadFile]; Form data: image_type: Optional[str], description: Optional[str]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image_id, message, store_id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StoreImageTable, 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/store/update_image/{image_id},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/store/update/{store_id}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/store/update/{store_id} -&gt; update_store()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/store/update_image/{image_id}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/store/update_image/{image_id} -&gt; update_store_image()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28: Backend\patch_routers\user_patch.py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PATCH /user/update/{user_id}.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File, Form, UploadFile, Depends, HTTPException, sqlalchemy.orm: Session, typing: Optional, Oauth: get_current_user, Database: get_db, Utilities: save_to_db. Implements functions: _require_user_role, _get_user_or_raise, _check_user_ownership, update_user.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/user/update/{user_id}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update_user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user_id: int; Form data: user_name_display: Optional[str]; File upload: person_image: Optional[UploadFile]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user_name_display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_require_user_role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the current user is not a user.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_get_user_or_raise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user_id: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UserTable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user record or raise 404.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_check_user_ownership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existing, account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user does not own the profile.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update_user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PATCH /user/update/{user_id}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Partial update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user_id: int; Form data: user_name_display: Optional[str]; File upload: person_image: Optional[UploadFile]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user_name_display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partial input for /user/update/{user_id},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_require_user_role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the current user is not a user.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_get_user_or_raise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user_id: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UserTable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user record or raise 404.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_check_user_ownership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existing, account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user does not own the profile.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update_user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PATCH /user/update/{user_id}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Partial update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user_id: int; Form data: user_name_display: Optional[str]; File upload: person_image: Optional[UploadFile]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user_name_display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partial input for /user/update/{user_id}, updates only the allowed fields, persists changes, and returns the update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PATCH /user/update/{user_id}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PATCH /user/update/{user_id} -&gt; update_user()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29: Backend\post_routers\__init__.py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Manages social posts, feeds, likes, comments, reports, deletion, and updates.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standard project modules.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r>
        <w:br w:type="page"/>
      </w:r>
    </w:p>
    <w:p>
      <w:pPr>
        <w:pStyle w:val="Heading1"/>
      </w:pPr>
      <w:r>
        <w:t>Chapter 30: Backend\post_routers\city.py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/city/add, GET /city/all.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sqlalchemy.orm: Session, Body_Models: City, Database: get_db, Format_Table: CityTable, Utilities: save_to_db. Implements functions: add_city, get_all_cities.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/city/add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add_city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city: City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city,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/city/all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get_all_cities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cities, total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/city/add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city: City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city,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CityTable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/city/add,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get_all_cities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/city/all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cities, total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CityTable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/city/all,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add_city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/city/add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city: City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city,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CityTable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/city/add,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get_all_cities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/city/all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cities, total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CityTable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/city/all,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/city/add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/city/add -&gt; add_city()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/city/all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/city/all -&gt; get_all_cities()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31: Backend\post_routers\professional.py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/professional/add, GET /professional/{professional_id}, GET /professional/dashboard, POST /professional/upload_image. Additional routes are documented in the API catalog.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UploadFile, File, Form, HTTPException, Depends, sqlalchemy.orm: Session, time, Body_Models: Professional, ProfessionalRating, Format_Table: ProfessionalTable, ProfessionalImageTable, ProfessionalRatingTable, ConversationsTable, Database: get_db. Implements functions: _require_vendor_role, _get_professional_or_raise, add_professional, get_professional, get_professional_dashboard, upload_professional_image, give_professional_rating.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/professional/add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add_professional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professional: Professional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name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/professional/{professional_id}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get_professional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professional_id: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avg_rating, contact, images, location, name, professional_id, professional_type, total_ratings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/professional/dashboard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get_professional_dashboard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avg_rating, contact, images, location, name, professional_id, professional_type, total_messages, total_ratings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/professional/upload_image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upload_professional_image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File upload: image: UploadFile; Form data: image_type: str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professional_id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/professional/give_rating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give_professional_rating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rating: ProfessionalRating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rating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_require_vendor_role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the current user is not a vendor.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_get_professional_or_raise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professional_id: int, vendor_unique_id: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ProfessionalTable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professional owned by vendor or raise 404.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add_professional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/professional/add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professional: Professional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ProfessionalTable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/professional/add,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get_professional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/professional/{professional_id}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professional_id: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avg_rating, contact, images, location, name, professional_id, professional_type, total_ratings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ProfessionalImageTable, ProfessionalRatingTable, ProfessionalTable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/professional/{professional_id},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get_professional_dashboard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/professional/dashboard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avg_rating, contact, images, location, name, professional_id, professional_type, total_messages, total_ratings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ConversationsTable, ProfessionalImageTable, ProfessionalRatingTable, ProfessionalTable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/professional/dashboard,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upload_professional_image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/professional/upload_image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File upload: image: UploadFile; Form data: image_type: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professional_id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ProfessionalImageTable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/professional/upload_image,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give_professional_rating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/professional/give_rating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rating: ProfessionalRating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rating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ProfessionalRatingTable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/professional/give_rating,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_require_vendor_role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the current user is not a vendor.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_get_professional_or_raise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professional_id: int, vendor_unique_id: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ProfessionalTable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professional owned by vendor or raise 404.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add_professional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/professional/add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professional: Professional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name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ProfessionalTable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/professional/add,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get_professional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/professional/{professional_id}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professional_id: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avg_rating, contact, images, location, name, professional_id, professional_type, total_ratings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ProfessionalImageTable, ProfessionalRatingTable, ProfessionalTable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/professional/{professional_id},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get_professional_dashboard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/professional/dashboard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avg_rating, contact, images, location, name, professional_id, professional_type, total_messages, total_ratings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ConversationsTable, ProfessionalImageTable, ProfessionalRatingTable, ProfessionalTable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/professional/dashboard,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upload_professional_image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/professional/upload_image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File upload: image: UploadFile; Form data: image_type: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professional_id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ProfessionalImageTable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/professional/upload_image,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give_professional_rating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/professional/give_rating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rating: ProfessionalRating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rating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ProfessionalRatingTable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/professional/give_rating,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/professional/add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/professional/add -&gt; add_professional()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/professional/{professional_id}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/professional/{professional_id} -&gt; get_professional()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/professional/dashboard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/professional/dashboard -&gt; get_professional_dashboard()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/professional/upload_image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/professional/upload_image -&gt; upload_professional_image()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/professional/give_rating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/professional/give_rating -&gt; give_professional_rating() -&gt; Authenticate role/token -&gt; Validate body/form/path input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32: Backend\post_routers\store.py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/store/add, GET /store/get_store/{store_id}, GET /store/dashboard, POST /store/give_rating. Additional routes are documented in the API catalog.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UploadFile, File, Form, HTTPException, Depends, sqlalchemy.orm: Session, time, asyncio, Body_Models: Store, StoreRating, Format_Table: StoreTable, StoreRatingTable, StoreImageTable, ConversationsTable. Implements functions: _require_vendor_role, _get_store_or_raise, add_store, get_store_details, get_store_dashboard, give_rating, upload_store_image.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/store/add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add_store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store: Store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name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/store/get_store/{store_id}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get_store_details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Path parameter: store_id: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avg_rating, contact, images, latitude, location, longitude, name, store_id, store_type, timing, total_ratings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/store/dashboard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get_store_dashboard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avg_rating, contact, images, latitude, location, longitude, name, store_id, store_type, timing, total_messages, total_ratings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/store/give_rating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give_rating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rating: StoreRating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rating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/store/upload_image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upload_store_image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File upload: image: UploadFile; Form data: image_type: str, description: str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store_id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_require_vendor_role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role: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Raise 403 if the current user is not a vendor.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_get_store_or_raise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vendor_unique_id: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 store owned by vendor or raise 404.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add_store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/store/add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store: Store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/store/add,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get_store_details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/store/get_store/{store_id}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 parameter: store_id: int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avg_rating, contact, images, latitude, location, longitude, name, store_id, store_type, timing, total_ratings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StoreImageTable, StoreRatingTable, 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/store/get_store/{store_id},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get_store_dashboard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/store/dashboard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avg_rating, contact, images, latitude, location, longitude, name, store_id, store_type, timing, total_messages, total_ratings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ConversationsTable, StoreImageTable, StoreTable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/store/dashboard,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give_rating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/store/give_rating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rating: StoreRating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rating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StoreRatingTable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/store/give_rating,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upload_store_image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/store/upload_image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File upload: image: UploadFile; Form data: image_type: str, description: str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store_id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StoreImageTable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/store/upload_image,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_require_vendor_role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role: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Raise 403 if the current user is not a vendor.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_get_store_or_raise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vendor_unique_id: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 store owned by vendor or raise 404.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add_store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/store/add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store: 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name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/store/add,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get_store_details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/store/get_store/{store_id}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 parameter: store_id: int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avg_rating, contact, images, latitude, location, longitude, name, store_id, store_type, timing, total_ratings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StoreImageTable, StoreRatingTable, 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/store/get_store/{store_id},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get_store_dashboard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/store/dashboard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avg_rating, contact, images, latitude, location, longitude, name, store_id, store_type, timing, total_messages, total_ratings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ConversationsTable, StoreImageTable, StoreTable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/store/dashboard,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give_rating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/store/give_rating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rating: StoreRating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rating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StoreRatingTable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/store/give_rating,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upload_store_image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/store/upload_image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File upload: image: UploadFile; Form data: image_type: str, description: str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store_id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StoreImageTable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/store/upload_image, validates it, creates or triggers the requested resource/action, and returns a success payload.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/store/add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/store/add -&gt; add_store()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/store/get_store/{store_id}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/store/get_store/{store_id} -&gt; get_store_details()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/store/dashboard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/store/dashboard -&gt; get_store_dashboard() -&gt; Authenticate role/token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/store/give_rating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/store/give_rating -&gt; give_rating()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/store/upload_image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/store/upload_image -&gt; upload_store_image()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33: Backend\post_routers\user.py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/user/validate_phone, POST /user/register, GET /user/user_details.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UploadFile, File, Form, HTTPException, sqlalchemy.orm: Session, Database: get_db, Format_Table: UserTable, CityTable, Body_Models: ValidateMobileNumber, Security: hash_password. Implements functions: validate_phone, create_user_service, create_tokens_for_user, add_user, create_tokens, get_user_details.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/user/validate_phone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validate_phone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request: ValidateMobileNumber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is_valid,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/user/register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add_user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Form data: phone: str, user_name_display: str, real_name: str, password: str, city_id: int, city: str; File upload: person_image: UploadFile | None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access_token, is_account_created, message, phone, refresh_token, token_type, user_name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/user/user_details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get_user_details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city, country, display_name, image_url, name, phone, state, user_id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validate_phone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/user/validate_phone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request: ValidateMobileNumber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is_valid,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UserTable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/user/validate_phone,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create_user_service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phone, user_name_display, real_name, password, image_url, city_id, city_name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UserTable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Create user service.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create_tokens_for_user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user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access_token, refresh_token, token_type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Creates, validates, or persists authentication token data for account sessions.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add_user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/user/register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Form data: phone: str, user_name_display: str, real_name: str, password: str, city_id: int, city: str; File upload: person_image: UploadFile | None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access_token, is_account_created, message, phone, refresh_token, token_type, user_name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/user/register,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create_tokens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Creates, validates, or persists authentication token data for account sessions.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get_user_details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/user/user_details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city, country, display_name, image_url, name, phone, state, user_id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CityTable, UserTable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/user/user_details,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validate_phone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/user/validate_phone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request: ValidateMobileNumber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is_valid,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UserTable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/user/validate_phone,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create_user_service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phone, user_name_display, real_name, password, image_url, city_id, city_name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UserTable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 user service.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create_tokens_for_user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user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access_token, refresh_token, token_type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Creates, validates, or persists authentication token data for account sessions.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add_user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/user/register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Form data: phone: str, user_name_display: str, real_name: str, password: str, city_id: int, city: str; File upload: person_image: UploadFile | None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access_token, is_account_created, message, phone, refresh_token, token_type, user_name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/user/register,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create_tokens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Creates, validates, or persists authentication token data for account sessions.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get_user_details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/user/user_details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city, country, display_name, image_url, name, phone, state, user_id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CityTable, UserTable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/user/user_details,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/user/validate_phone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/user/validate_phone -&gt; validate_phone()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/user/register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/user/register -&gt; add_user() -&gt; Authenticate role/token -&gt; Validate body/form/path input -&gt; Upload/delete Cloudinary media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/user/user_details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/user/user_details -&gt; get_user_details() -&gt; Authenticate role/token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34: Backend\post_routers\vendor.py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POST /vendor/add_vendor, GET /vendor/get_vendor.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fastapi: APIRouter, Depends, HTTPException, sqlalchemy.orm: Session, Database: get_db, Format_Table: VendorTable, CityTable, Body_Models: Vendor, Utilities: is_valid_phone_number, save_to_db. Implements functions: add_vendor, get_vendor_profile.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User-facing API surface: changes here directly affect mobile/web client behavior.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/vendor/add_vendor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add_vendor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vendor: Vendor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message, name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/vendor/get_vendor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get_vendor_profile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client-supplied input; uses dependency-injected context.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city, country, name, phone, state, store_or_professional, type_store_or_professional, vendor_id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add_vendor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POST /vendor/add_vendor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Create/action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vendor: Vendor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message, name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VendorTable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Accepts new input for /vendor/add_vendor, validates it, creates or triggers the requested resource/action, and returns a success payload.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get_vendor_profile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/vendor/get_vendor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client-supplied input; uses dependency-injected context.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city, country, name, phone, state, store_or_professional, type_store_or_professional, vendor_id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CityTable, VendorTable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/vendor/get_vendor,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add_vendor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POST /vendor/add_vendor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Create/action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vendor: Vendor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message, name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VendorTable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Accepts new input for /vendor/add_vendor, validates it, creates or triggers the requested resource/action, and returns a success payload.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get_vendor_profile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/vendor/get_vendor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client-supplied input; uses dependency-injected context.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city, country, name, phone, state, store_or_professional, type_store_or_professional, vendor_id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CityTable, VendorTable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/vendor/get_vendor, applies authorization or filters when present, and returns a JSON result.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POST /vendor/add_vendor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POST /vendor/add_vendor -&gt; add_vendor() -&gt; Authenticate role/token -&gt; Validate body/form/path input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/vendor/get_vendor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/vendor/get_vendor -&gt; get_vendor_profile() -&gt; Authenticate role/token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35: main.py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Exposes FastAPI route handlers for GET /, EXCEPTION_HANDLER 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dotenv: load_dotenv, fastapi: FastAPI, Request, fastapi.exceptions: RequestValidationError, fastapi.responses: JSONResponse, starlette: status, Backend.post_routers: city, user, store, professional, vendor. Implements functions: read_root, validation_exception_handler. Binds request handlers to FastAPI router decorators and delegates persistence to SQLAlchemy sessions.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Application entry point: registers routers, loads environment configuration, and standardizes validation errors.</w:t>
      </w:r>
    </w:p>
    <w:p>
      <w:pPr>
        <w:pStyle w:val="Heading2"/>
        <w:spacing w:after="120"/>
      </w:pPr>
      <w:r>
        <w:rPr>
          <w:b w:val="0"/>
          <w:i w:val="0"/>
        </w:rPr>
        <w:t>APIs In This Chapter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936"/>
        <w:gridCol w:w="2160"/>
        <w:gridCol w:w="1944"/>
        <w:gridCol w:w="2304"/>
        <w:gridCol w:w="2016"/>
      </w:tblGrid>
      <w:tr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Method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Path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1872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6"/>
              </w:rPr>
              <w:t>Response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/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read_root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 direct request input.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JSON object with fields: message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6"/>
              </w:rPr>
              <w:t>EXCEPTION_HANDLER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validation_exception_handler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JSON body model: request: Request, exc: RequestValidationError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Returns object/data or raises HTTPException depending on success/failure.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read_root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GET /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Read/query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No direct request input.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object with fields: message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Reads data needed for /, applies authorization or filters when present, and returns a JSON result.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validation_exception_handler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 xml:space="preserve">EXCEPTION_HANDLER 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EXCEPTION_HANDLER API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JSON body model: request: Request, exc: RequestValidationError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Validation exception handler.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read_root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GET /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Read/query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request input.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object with fields: message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Reads data needed for /, applies authorization or filters when present, and returns a JSON result.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validation_exception_handler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 xml:space="preserve">EXCEPTION_HANDLER 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EXCEPTION_HANDLER API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JSON body model: request: Request, exc: RequestValidationError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Validation exception handler.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API Flow Diagrams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GET /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GET / -&gt; read_root() -&gt; Read/write SQLAlchemy models -&gt; Commit or return query result -&gt; JSON response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5F0"/>
          <w:left w:val="single" w:sz="6" w:space="0" w:color="DDE5F0"/>
          <w:bottom w:val="single" w:sz="6" w:space="0" w:color="DDE5F0"/>
          <w:right w:val="single" w:sz="6" w:space="0" w:color="DDE5F0"/>
          <w:insideH w:val="single" w:sz="6" w:space="0" w:color="DDE5F0"/>
          <w:insideV w:val="single" w:sz="6" w:space="0" w:color="DDE5F0"/>
        </w:tblBorders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 xml:space="preserve">EXCEPTION_HANDLER </w:t>
            </w:r>
            <w:r>
              <w:br/>
            </w:r>
            <w:r>
              <w:rPr>
                <w:rFonts w:ascii="Consolas" w:hAnsi="Consolas"/>
                <w:sz w:val="16"/>
              </w:rPr>
              <w:t>Client request -&gt; EXCEPTION_HANDLER  -&gt; validation_exception_handler() -&gt; Read/write SQLAlchemy models -&gt; Commit or return query result -&gt; JSON response</w:t>
            </w:r>
          </w:p>
        </w:tc>
      </w:tr>
    </w:tbl>
    <w:p>
      <w:r>
        <w:br w:type="page"/>
      </w:r>
    </w:p>
    <w:p>
      <w:pPr>
        <w:pStyle w:val="Heading1"/>
      </w:pPr>
      <w:r>
        <w:t>Chapter 36: temp.py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1E6EF"/>
          <w:left w:val="single" w:sz="6" w:space="0" w:color="E1E6EF"/>
          <w:bottom w:val="single" w:sz="6" w:space="0" w:color="E1E6EF"/>
          <w:right w:val="single" w:sz="6" w:space="0" w:color="E1E6EF"/>
          <w:insideH w:val="single" w:sz="6" w:space="0" w:color="E1E6EF"/>
          <w:insideV w:val="single" w:sz="6" w:space="0" w:color="E1E6EF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0B2545"/>
              </w:rPr>
              <w:t xml:space="preserve">Chapter Summary: </w:t>
            </w:r>
            <w:r>
              <w:rPr>
                <w:color w:val="2D2D2D"/>
              </w:rPr>
              <w:t>Contains local utility or experimental scripts for city API testing.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b w:val="0"/>
          <w:i w:val="0"/>
        </w:rPr>
        <w:t>File Logic</w:t>
      </w:r>
    </w:p>
    <w:p>
      <w:pPr>
        <w:spacing w:after="120"/>
      </w:pPr>
      <w:r>
        <w:rPr>
          <w:b w:val="0"/>
          <w:i w:val="0"/>
        </w:rPr>
        <w:t>Loads requests. Implements functions: get_city, add_city.</w:t>
      </w:r>
    </w:p>
    <w:p>
      <w:pPr>
        <w:pStyle w:val="Heading2"/>
        <w:spacing w:after="120"/>
      </w:pPr>
      <w:r>
        <w:rPr>
          <w:b w:val="0"/>
          <w:i w:val="0"/>
        </w:rPr>
        <w:t>Why This File Matters</w:t>
      </w:r>
    </w:p>
    <w:p>
      <w:pPr>
        <w:spacing w:after="120"/>
      </w:pPr>
      <w:r>
        <w:rPr>
          <w:b w:val="0"/>
          <w:i w:val="0"/>
        </w:rPr>
        <w:t>Support code: keeps repeated behavior centralized and easier to maintain.</w:t>
      </w:r>
    </w:p>
    <w:p>
      <w:pPr>
        <w:pStyle w:val="Heading2"/>
        <w:spacing w:after="120"/>
      </w:pPr>
      <w:r>
        <w:rPr>
          <w:b w:val="0"/>
          <w:i w:val="0"/>
        </w:rPr>
        <w:t>Function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440"/>
        <w:gridCol w:w="1728"/>
        <w:gridCol w:w="1296"/>
        <w:gridCol w:w="1800"/>
        <w:gridCol w:w="1800"/>
        <w:gridCol w:w="1584"/>
        <w:gridCol w:w="2376"/>
      </w:tblGrid>
      <w:tr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Function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API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Type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Request Taken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Response Given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DB Tables Used</w:t>
            </w:r>
          </w:p>
        </w:tc>
        <w:tc>
          <w:tcPr>
            <w:tcW w:type="dxa" w:w="1337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5"/>
              </w:rPr>
              <w:t>Actual Work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get_city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url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Fetches the required data object, returning it or raising a controlled error when it cannot be found.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  <w:t>add_city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Internal helper method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5"/>
              </w:rPr>
              <w:t>Internal Python function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Path/query parameter: url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5"/>
              </w:rPr>
              <w:t>Returns object/data or raises HTTPException depending on success/failure.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5"/>
              </w:rPr>
              <w:t>No direct ORM table use detected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Add city.</w:t>
            </w:r>
          </w:p>
        </w:tc>
      </w:tr>
    </w:tbl>
    <w:p>
      <w:pPr>
        <w:pStyle w:val="Heading2"/>
        <w:spacing w:after="120"/>
      </w:pPr>
      <w:r>
        <w:rPr>
          <w:b w:val="0"/>
          <w:i w:val="0"/>
        </w:rPr>
        <w:t>Detailed Method Notes</w:t>
      </w:r>
    </w:p>
    <w:p>
      <w:pPr>
        <w:pStyle w:val="Heading3"/>
        <w:spacing w:after="120"/>
      </w:pPr>
      <w:r>
        <w:rPr>
          <w:b w:val="0"/>
          <w:i w:val="0"/>
        </w:rPr>
        <w:t>get_city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url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Fetches the required data object, returning it or raising a controlled error when it cannot be found.</w:t>
            </w:r>
          </w:p>
        </w:tc>
      </w:tr>
    </w:tbl>
    <w:p>
      <w:pPr>
        <w:pStyle w:val="Heading3"/>
        <w:spacing w:after="120"/>
      </w:pPr>
      <w:r>
        <w:rPr>
          <w:b w:val="0"/>
          <w:i w:val="0"/>
        </w:rPr>
        <w:t>add_city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2088"/>
        <w:gridCol w:w="7272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Description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/ Method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helper method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API 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Internal Python function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Request Input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Path/query parameter: url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Response Output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Returns object/data or raises HTTPException depending on success/failure.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Database Tables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No direct ORM table use detected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7"/>
              </w:rPr>
              <w:t>Actual Code Work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b w:val="0"/>
                <w:sz w:val="17"/>
              </w:rPr>
              <w:t>Add city.</w:t>
            </w:r>
          </w:p>
        </w:tc>
      </w:tr>
    </w:tbl>
    <w:p>
      <w:pPr>
        <w:pStyle w:val="Heading1"/>
      </w:pPr>
      <w:r>
        <w:t>Operational Review Notes</w:t>
      </w:r>
    </w:p>
    <w:p>
      <w:pPr>
        <w:pStyle w:val="ListBullet"/>
        <w:spacing w:after="80"/>
      </w:pPr>
      <w:r>
        <w:t>Environment variables should be managed through .env or deployment secrets; do not commit real credentials.</w:t>
      </w:r>
    </w:p>
    <w:p>
      <w:pPr>
        <w:pStyle w:val="ListBullet"/>
        <w:spacing w:after="80"/>
      </w:pPr>
      <w:r>
        <w:t>The ORM schema currently uses id fields without explicit ForeignKey declarations. Adding constraints would improve data integrity and documentation clarity.</w:t>
      </w:r>
    </w:p>
    <w:p>
      <w:pPr>
        <w:pStyle w:val="ListBullet"/>
        <w:spacing w:after="80"/>
      </w:pPr>
      <w:r>
        <w:t>Backend/Format_Table.py calls create_all on import. This is convenient for development, but production systems usually manage schema changes through migrations.</w:t>
      </w:r>
    </w:p>
    <w:p>
      <w:pPr>
        <w:pStyle w:val="ListBullet"/>
        <w:spacing w:after="80"/>
      </w:pPr>
      <w:r>
        <w:t>Authentication-protected endpoints depend on consistent JWT payload shape across user and vendor roles.</w:t>
      </w:r>
    </w:p>
    <w:p>
      <w:pPr>
        <w:pStyle w:val="ListBullet"/>
        <w:spacing w:after="80"/>
      </w:pPr>
      <w:r>
        <w:t>Cloudinary operations should be wrapped with error handling and rollback strategy when database commits fail after media upload.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Appendix: Project File Inventory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5184"/>
        <w:gridCol w:w="1152"/>
        <w:gridCol w:w="1152"/>
        <w:gridCol w:w="1152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Script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Functions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Classes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7"/>
              </w:rPr>
              <w:t>Routes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Backend\Body_Models.py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Backend\Cart_option\add_cart.py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Backend\Cart_option\cart_utility.py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Backend\Cart_option\delete_carts.py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Backend\Cart_option\get_cart.py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Backend\Database.py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Backend\Format_Table.py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Backend\Login_forgot\login.py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Backend\Login_forgot\logout.py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Backend\Login_forgot\refresh_token_validation.py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Backend\Login_forgot\represh.py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Backend\Login_forgot\reset.py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Backend\Messaging_app\conversation.py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Backend\Messaging_app\websocket.py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Backend\Oauth.py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Backend\Security.py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Backend\Social_media\create_posts_method.py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Backend\Social_media\delete_posts_method.py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Backend\Social_media\patch_posts_method.py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Backend\Utilities.py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Backend\cloudinary_config.py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Backend\error_file.py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Backend\locations\Location_operatons.py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Backend\locations\utility.py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Backend\patch_routers\__init__.py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Backend\patch_routers\professional_patch.py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Backend\patch_routers\store_patch.py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Backend\patch_routers\user_patch.py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Backend\post_routers\__init__.py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Backend\post_routers\city.py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Backend\post_routers\professional.py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Backend\post_routers\store.py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Backend\post_routers\user.py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Backend\post_routers\vendor.py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main.py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temp.py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Professional Technical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InOurCity Backend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